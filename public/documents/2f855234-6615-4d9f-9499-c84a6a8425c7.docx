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DE66" w14:textId="77777777" w:rsidR="00937024" w:rsidRDefault="00000000">
      <w:pPr>
        <w:pStyle w:val="Title"/>
      </w:pPr>
      <w:r>
        <w:t xml:space="preserve">Santosh </w:t>
      </w:r>
      <w:r w:rsidR="008A107A">
        <w:t>Kushwaha</w:t>
      </w:r>
    </w:p>
    <w:p w14:paraId="56E1BCE7" w14:textId="77777777" w:rsidR="00A97EAD" w:rsidRDefault="00A97EAD">
      <w:r w:rsidRPr="00A97EAD">
        <w:t>Senior Full Stack Developer with 10+ Years of Experience, Currently Serving as a Solution Architect</w:t>
      </w:r>
    </w:p>
    <w:p w14:paraId="2D18DF8F" w14:textId="77777777" w:rsidR="00937024" w:rsidRDefault="00490EB6">
      <w:r>
        <w:t>Noida, Uttar Pradesh, India</w:t>
      </w:r>
    </w:p>
    <w:p w14:paraId="2E452B2B" w14:textId="77777777" w:rsidR="00937024" w:rsidRDefault="00000000">
      <w:r>
        <w:t>Email: santosh</w:t>
      </w:r>
      <w:r w:rsidR="00A97EAD">
        <w:t>563@live</w:t>
      </w:r>
      <w:r>
        <w:t>.com | Phone: +91-</w:t>
      </w:r>
      <w:r w:rsidR="00490EB6">
        <w:t>9457437753</w:t>
      </w:r>
    </w:p>
    <w:p w14:paraId="2E95EFA2" w14:textId="77777777" w:rsidR="00937024" w:rsidRDefault="00000000">
      <w:pPr>
        <w:pStyle w:val="Heading1"/>
      </w:pPr>
      <w:r>
        <w:t>Professional Summary</w:t>
      </w:r>
    </w:p>
    <w:p w14:paraId="4916D99E" w14:textId="77777777" w:rsidR="00937024" w:rsidRDefault="00000000">
      <w:r>
        <w:t>Results-driven Senior Full Stack Developer with 10+ years of experience building scalable web applications and enterprise platforms. Expertise in WordPress, React.js, Next.js, Node.js, MySQL, and PostgreSQL. Proven track record of delivering high‑performance applications, building SaaS products, optimizing system performance, and leading development initiatives. Strong experience working in Agile environments and collaborating with cross‑functional teams.</w:t>
      </w:r>
    </w:p>
    <w:p w14:paraId="0CA74BFB" w14:textId="77777777" w:rsidR="00937024" w:rsidRDefault="00000000">
      <w:pPr>
        <w:pStyle w:val="Heading1"/>
      </w:pPr>
      <w:r>
        <w:t>Core Technical Skills</w:t>
      </w:r>
    </w:p>
    <w:p w14:paraId="091A9DE6" w14:textId="77777777" w:rsidR="00937024" w:rsidRDefault="00000000">
      <w:r>
        <w:t>Frontend: React.js, Next.js, JavaScript (ES6+), HTML5, CSS3, SCSS, Tailwind CSS, Bootstrap, Redux</w:t>
      </w:r>
    </w:p>
    <w:p w14:paraId="5D283F7E" w14:textId="77777777" w:rsidR="00937024" w:rsidRDefault="00000000">
      <w:r>
        <w:t>Backend: Node.js, Express.js, PHP, REST API Development</w:t>
      </w:r>
    </w:p>
    <w:p w14:paraId="6C18B4CA" w14:textId="77777777" w:rsidR="00937024" w:rsidRDefault="00000000">
      <w:r>
        <w:t>CMS: WordPress, Custom Plugin Development, Theme Development, WooCommerce</w:t>
      </w:r>
    </w:p>
    <w:p w14:paraId="0ADC986E" w14:textId="77777777" w:rsidR="00937024" w:rsidRDefault="00000000">
      <w:r>
        <w:t>Database: MySQL, PostgreSQL</w:t>
      </w:r>
    </w:p>
    <w:p w14:paraId="4BD06EEE" w14:textId="77777777" w:rsidR="00937024" w:rsidRDefault="00000000">
      <w:r>
        <w:t>Cloud &amp; DevOps: AWS EC</w:t>
      </w:r>
      <w:r w:rsidR="00272622">
        <w:t>2, Nginx</w:t>
      </w:r>
      <w:r>
        <w:t>, Apache</w:t>
      </w:r>
    </w:p>
    <w:p w14:paraId="163C786E" w14:textId="77777777" w:rsidR="00937024" w:rsidRDefault="00000000">
      <w:r>
        <w:t>Tools: Git, GitHub</w:t>
      </w:r>
    </w:p>
    <w:p w14:paraId="28E4D0E1" w14:textId="77777777" w:rsidR="00937024" w:rsidRDefault="00000000">
      <w:r>
        <w:t>Architecture: REST APIs, SSR (Next.js)</w:t>
      </w:r>
      <w:r w:rsidR="0046621E">
        <w:t xml:space="preserve">, </w:t>
      </w:r>
      <w:proofErr w:type="spellStart"/>
      <w:r w:rsidR="0046621E">
        <w:t>ReactJs</w:t>
      </w:r>
      <w:proofErr w:type="spellEnd"/>
    </w:p>
    <w:p w14:paraId="6D2E1510" w14:textId="77777777" w:rsidR="00937024" w:rsidRDefault="00000000">
      <w:pPr>
        <w:pStyle w:val="Heading1"/>
      </w:pPr>
      <w:r>
        <w:t>Professional Experience</w:t>
      </w:r>
    </w:p>
    <w:p w14:paraId="1BEAF20A" w14:textId="77777777" w:rsidR="008A107A" w:rsidRDefault="008A107A" w:rsidP="008A107A">
      <w:pPr>
        <w:pStyle w:val="Heading2"/>
      </w:pPr>
      <w:r>
        <w:t>Solution A</w:t>
      </w:r>
      <w:r w:rsidRPr="00490EB6">
        <w:t xml:space="preserve">rchitect </w:t>
      </w:r>
      <w:r>
        <w:t>– Informics Digital Pvt Ltd (2020 – Present)</w:t>
      </w:r>
    </w:p>
    <w:p w14:paraId="1F541A6A" w14:textId="77777777" w:rsidR="00937024" w:rsidRDefault="00000000">
      <w:r>
        <w:t>Developed scalable web applications using React.js, Next.js, and Node.js.</w:t>
      </w:r>
    </w:p>
    <w:p w14:paraId="7886117F" w14:textId="77777777" w:rsidR="00937024" w:rsidRDefault="00000000">
      <w:r>
        <w:t>Built enterprise-grade WordPress plugins and customized WooCommerce platforms.</w:t>
      </w:r>
    </w:p>
    <w:p w14:paraId="4A5A2FCB" w14:textId="77777777" w:rsidR="00937024" w:rsidRDefault="00000000">
      <w:r>
        <w:t>Designed optimized database structures using MySQL and PostgreSQL.</w:t>
      </w:r>
    </w:p>
    <w:p w14:paraId="00E865ED" w14:textId="77777777" w:rsidR="00937024" w:rsidRDefault="00000000">
      <w:r>
        <w:t>Implemented server-side rendering (SSR) with Next.js to improve SEO and performance.</w:t>
      </w:r>
    </w:p>
    <w:p w14:paraId="6E9AED24" w14:textId="77777777" w:rsidR="00937024" w:rsidRDefault="00000000">
      <w:r>
        <w:lastRenderedPageBreak/>
        <w:t>Integrated third-party APIs, payment gateways, and external services.</w:t>
      </w:r>
    </w:p>
    <w:p w14:paraId="48887930" w14:textId="77777777" w:rsidR="00937024" w:rsidRDefault="00000000">
      <w:r>
        <w:t>Deployed and maintained applications on AWS EC2 and Docker environments.</w:t>
      </w:r>
    </w:p>
    <w:p w14:paraId="369DF63D" w14:textId="77777777" w:rsidR="00937024" w:rsidRDefault="00000000">
      <w:r>
        <w:t>Improved application performance by 40% through query optimization and caching strategies.</w:t>
      </w:r>
    </w:p>
    <w:p w14:paraId="64FC46CB" w14:textId="77777777" w:rsidR="00937024" w:rsidRDefault="00000000">
      <w:pPr>
        <w:pStyle w:val="Heading2"/>
      </w:pPr>
      <w:r>
        <w:t xml:space="preserve">Full Stack Developer – </w:t>
      </w:r>
      <w:proofErr w:type="spellStart"/>
      <w:r w:rsidR="00490EB6">
        <w:t>GigaSoft</w:t>
      </w:r>
      <w:proofErr w:type="spellEnd"/>
      <w:r w:rsidR="00490EB6">
        <w:t xml:space="preserve"> Pvt. Ltd</w:t>
      </w:r>
      <w:r w:rsidR="00572C23">
        <w:t>.</w:t>
      </w:r>
      <w:r>
        <w:t xml:space="preserve"> (201</w:t>
      </w:r>
      <w:r w:rsidR="00490EB6">
        <w:t>5</w:t>
      </w:r>
      <w:r>
        <w:t xml:space="preserve"> – 202</w:t>
      </w:r>
      <w:r w:rsidR="00490EB6">
        <w:t>0</w:t>
      </w:r>
      <w:r>
        <w:t>)</w:t>
      </w:r>
    </w:p>
    <w:p w14:paraId="3D34C246" w14:textId="77777777" w:rsidR="00937024" w:rsidRDefault="00000000">
      <w:r>
        <w:t>Developed modern web applications using React.js and Node.js.</w:t>
      </w:r>
    </w:p>
    <w:p w14:paraId="2C0DB9D1" w14:textId="77777777" w:rsidR="00937024" w:rsidRDefault="00000000">
      <w:r>
        <w:t>Built RESTful APIs and integrated them with frontend applications.</w:t>
      </w:r>
    </w:p>
    <w:p w14:paraId="259E5E38" w14:textId="77777777" w:rsidR="00937024" w:rsidRDefault="00000000">
      <w:r>
        <w:t>Developed and maintained WordPress websites and WooCommerce stores.</w:t>
      </w:r>
    </w:p>
    <w:p w14:paraId="47915546" w14:textId="77777777" w:rsidR="00937024" w:rsidRDefault="00000000">
      <w:r>
        <w:t>Optimized MySQL and PostgreSQL queries for high traffic systems.</w:t>
      </w:r>
    </w:p>
    <w:p w14:paraId="2D812A7C" w14:textId="77777777" w:rsidR="00937024" w:rsidRDefault="00000000">
      <w:r>
        <w:t>Collaborated with UI/UX teams to deliver responsive user interfaces.</w:t>
      </w:r>
    </w:p>
    <w:p w14:paraId="4F479889" w14:textId="77777777" w:rsidR="00937024" w:rsidRDefault="00000000">
      <w:r>
        <w:t>Reduced page load time by 50% through code optimization and caching.</w:t>
      </w:r>
    </w:p>
    <w:p w14:paraId="08B3902C" w14:textId="77777777" w:rsidR="00937024" w:rsidRDefault="00000000">
      <w:pPr>
        <w:pStyle w:val="Heading1"/>
      </w:pPr>
      <w:r>
        <w:t>Key Projects</w:t>
      </w:r>
    </w:p>
    <w:p w14:paraId="6BAE97A3" w14:textId="77777777" w:rsidR="00937024" w:rsidRDefault="00000000">
      <w:r>
        <w:t xml:space="preserve">Healthcare Management System – Built a secure platform using React.js, Node.js, </w:t>
      </w:r>
      <w:r w:rsidR="00975EBA">
        <w:t xml:space="preserve">MS SQL, </w:t>
      </w:r>
      <w:r>
        <w:t>PostgreSQL to manage patient records and reports.</w:t>
      </w:r>
    </w:p>
    <w:p w14:paraId="23FC3623" w14:textId="77777777" w:rsidR="00937024" w:rsidRDefault="00000000">
      <w:r>
        <w:t>E-Commerce Platform – Developed a custom WooCommerce platform with optimized checkout flow and improved conversions.</w:t>
      </w:r>
    </w:p>
    <w:p w14:paraId="1DB5A22D" w14:textId="77777777" w:rsidR="00937024" w:rsidRDefault="00000000">
      <w:r>
        <w:t>SaaS Analytics Dashboard – Built a scalable dashboard using Next.js, Node.js, and PostgreSQL with real-time reporting.</w:t>
      </w:r>
    </w:p>
    <w:p w14:paraId="5C1B5A6F" w14:textId="77777777" w:rsidR="00937024" w:rsidRDefault="00000000">
      <w:pPr>
        <w:pStyle w:val="Heading1"/>
      </w:pPr>
      <w:r>
        <w:t>Education</w:t>
      </w:r>
    </w:p>
    <w:p w14:paraId="7F4D8538" w14:textId="6B056F2C" w:rsidR="00490EB6" w:rsidRDefault="00490EB6" w:rsidP="005162A4">
      <w:r>
        <w:t>Master of Computer Applications (MCA) – 2012</w:t>
      </w:r>
      <w:r>
        <w:br/>
        <w:t>Invertis Institute of Management Studies, Bareilly</w:t>
      </w:r>
      <w:r>
        <w:br/>
      </w:r>
      <w:r>
        <w:br/>
        <w:t>Bachelor of Computer Applications (BCA) – 2009</w:t>
      </w:r>
      <w:r>
        <w:br/>
        <w:t>TERI P.G. College, VBS Purvanchal University, Jaunpur (UP)</w:t>
      </w:r>
      <w:r>
        <w:br/>
      </w:r>
    </w:p>
    <w:p w14:paraId="5BFCA642" w14:textId="77777777" w:rsidR="00937024" w:rsidRDefault="00000000">
      <w:pPr>
        <w:pStyle w:val="Heading1"/>
      </w:pPr>
      <w:r>
        <w:t>Certifications</w:t>
      </w:r>
    </w:p>
    <w:p w14:paraId="068327FE" w14:textId="77777777" w:rsidR="00937024" w:rsidRDefault="00000000">
      <w:r>
        <w:t>Advanced JavaScript Certification</w:t>
      </w:r>
    </w:p>
    <w:p w14:paraId="70A1F1F8" w14:textId="77777777" w:rsidR="00937024" w:rsidRDefault="00000000">
      <w:pPr>
        <w:pStyle w:val="Heading1"/>
      </w:pPr>
      <w:r>
        <w:t>Soft Skills</w:t>
      </w:r>
    </w:p>
    <w:p w14:paraId="0FCCA7DD" w14:textId="77777777" w:rsidR="00937024" w:rsidRDefault="00000000">
      <w:r>
        <w:t xml:space="preserve">Problem </w:t>
      </w:r>
      <w:r w:rsidR="00975EBA">
        <w:t>Solving, Team</w:t>
      </w:r>
      <w:r>
        <w:t xml:space="preserve"> </w:t>
      </w:r>
      <w:r w:rsidR="00975EBA">
        <w:t>Leadership, Agile,</w:t>
      </w:r>
      <w:r>
        <w:t xml:space="preserve"> </w:t>
      </w:r>
      <w:r w:rsidR="00975EBA">
        <w:t>Development, Communication</w:t>
      </w:r>
    </w:p>
    <w:p w14:paraId="4A512432" w14:textId="4CE3E733" w:rsidR="00130F67" w:rsidRDefault="00000000" w:rsidP="00130F67">
      <w:pPr>
        <w:pStyle w:val="Heading1"/>
      </w:pPr>
      <w:r>
        <w:lastRenderedPageBreak/>
        <w:br/>
      </w:r>
      <w:r w:rsidR="00130F67">
        <w:t>Personal Profile</w:t>
      </w:r>
    </w:p>
    <w:p w14:paraId="6330A928" w14:textId="77777777" w:rsidR="006A7012" w:rsidRPr="006A7012" w:rsidRDefault="006A7012" w:rsidP="006A7012">
      <w:pPr>
        <w:spacing w:after="0"/>
        <w:rPr>
          <w:lang w:val="en-IN"/>
        </w:rPr>
      </w:pPr>
      <w:r w:rsidRPr="006A7012">
        <w:rPr>
          <w:lang w:val="en-IN"/>
        </w:rPr>
        <w:t>Date of Birth     6th September 1990</w:t>
      </w:r>
    </w:p>
    <w:p w14:paraId="5CD65559" w14:textId="77777777" w:rsidR="006A7012" w:rsidRPr="006A7012" w:rsidRDefault="006A7012" w:rsidP="006A7012">
      <w:pPr>
        <w:spacing w:after="0"/>
        <w:rPr>
          <w:lang w:val="en-IN"/>
        </w:rPr>
      </w:pPr>
      <w:r w:rsidRPr="006A7012">
        <w:rPr>
          <w:lang w:val="en-IN"/>
        </w:rPr>
        <w:t>Nationality       Indian</w:t>
      </w:r>
    </w:p>
    <w:p w14:paraId="25950DCD" w14:textId="77777777" w:rsidR="006A7012" w:rsidRPr="006A7012" w:rsidRDefault="006A7012" w:rsidP="006A7012">
      <w:pPr>
        <w:spacing w:after="0"/>
        <w:rPr>
          <w:lang w:val="en-IN"/>
        </w:rPr>
      </w:pPr>
      <w:r w:rsidRPr="006A7012">
        <w:rPr>
          <w:lang w:val="en-IN"/>
        </w:rPr>
        <w:t>Languages         English, Hindi</w:t>
      </w:r>
    </w:p>
    <w:p w14:paraId="623F3C79" w14:textId="77777777" w:rsidR="006A7012" w:rsidRPr="006A7012" w:rsidRDefault="006A7012" w:rsidP="006A7012">
      <w:pPr>
        <w:spacing w:after="0"/>
        <w:rPr>
          <w:lang w:val="en-IN"/>
        </w:rPr>
      </w:pPr>
      <w:r w:rsidRPr="006A7012">
        <w:rPr>
          <w:lang w:val="en-IN"/>
        </w:rPr>
        <w:t>Location          Noida, Sector 122, Pin 201301</w:t>
      </w:r>
    </w:p>
    <w:p w14:paraId="39508AFF" w14:textId="004EC5EF" w:rsidR="00254266" w:rsidRDefault="00000000">
      <w:r>
        <w:br/>
      </w:r>
    </w:p>
    <w:sectPr w:rsidR="002542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1974086">
    <w:abstractNumId w:val="8"/>
  </w:num>
  <w:num w:numId="2" w16cid:durableId="1840385481">
    <w:abstractNumId w:val="6"/>
  </w:num>
  <w:num w:numId="3" w16cid:durableId="2083746478">
    <w:abstractNumId w:val="5"/>
  </w:num>
  <w:num w:numId="4" w16cid:durableId="2031055983">
    <w:abstractNumId w:val="4"/>
  </w:num>
  <w:num w:numId="5" w16cid:durableId="1689405930">
    <w:abstractNumId w:val="7"/>
  </w:num>
  <w:num w:numId="6" w16cid:durableId="811950380">
    <w:abstractNumId w:val="3"/>
  </w:num>
  <w:num w:numId="7" w16cid:durableId="1612858167">
    <w:abstractNumId w:val="2"/>
  </w:num>
  <w:num w:numId="8" w16cid:durableId="1188643180">
    <w:abstractNumId w:val="1"/>
  </w:num>
  <w:num w:numId="9" w16cid:durableId="294533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07F"/>
    <w:rsid w:val="0006063C"/>
    <w:rsid w:val="00130F67"/>
    <w:rsid w:val="0015074B"/>
    <w:rsid w:val="00196080"/>
    <w:rsid w:val="00254266"/>
    <w:rsid w:val="00272622"/>
    <w:rsid w:val="0029639D"/>
    <w:rsid w:val="00326F90"/>
    <w:rsid w:val="0046621E"/>
    <w:rsid w:val="00490EB6"/>
    <w:rsid w:val="005162A4"/>
    <w:rsid w:val="00572C23"/>
    <w:rsid w:val="006836C7"/>
    <w:rsid w:val="006A7012"/>
    <w:rsid w:val="008A107A"/>
    <w:rsid w:val="00937024"/>
    <w:rsid w:val="00975EBA"/>
    <w:rsid w:val="00A97EAD"/>
    <w:rsid w:val="00AA1D8D"/>
    <w:rsid w:val="00B47730"/>
    <w:rsid w:val="00CB0664"/>
    <w:rsid w:val="00D37B2E"/>
    <w:rsid w:val="00F16CB0"/>
    <w:rsid w:val="00F84C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C7727"/>
  <w14:defaultImageDpi w14:val="300"/>
  <w15:docId w15:val="{FB37750D-783F-4949-BA37-7D40FB501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90EB6"/>
    <w:rPr>
      <w:color w:val="0000FF" w:themeColor="hyperlink"/>
      <w:u w:val="single"/>
    </w:rPr>
  </w:style>
  <w:style w:type="character" w:styleId="UnresolvedMention">
    <w:name w:val="Unresolved Mention"/>
    <w:basedOn w:val="DefaultParagraphFont"/>
    <w:uiPriority w:val="99"/>
    <w:semiHidden/>
    <w:unhideWhenUsed/>
    <w:rsid w:val="00490E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Pages>
  <Words>453</Words>
  <Characters>2584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Santosh Kushwaha</cp:lastModifiedBy>
  <cp:revision>13</cp:revision>
  <dcterms:created xsi:type="dcterms:W3CDTF">2013-12-23T23:15:00Z</dcterms:created>
  <dcterms:modified xsi:type="dcterms:W3CDTF">2026-04-17T05:36:00Z</dcterms:modified>
  <cp:category/>
</cp:coreProperties>
</file>